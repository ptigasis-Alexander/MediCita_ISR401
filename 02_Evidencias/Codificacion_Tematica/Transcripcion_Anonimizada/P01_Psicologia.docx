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79E47" w14:textId="77777777" w:rsidR="00375D06" w:rsidRPr="003307DF" w:rsidRDefault="00000000" w:rsidP="003307DF">
      <w:pPr>
        <w:pStyle w:val="Ttulo1"/>
        <w:jc w:val="center"/>
        <w:rPr>
          <w:rFonts w:ascii="Times New Roman" w:hAnsi="Times New Roman" w:cs="Times New Roman"/>
          <w:color w:val="auto"/>
          <w:lang w:val="es-EC"/>
        </w:rPr>
      </w:pPr>
      <w:r w:rsidRPr="003307DF">
        <w:rPr>
          <w:rFonts w:ascii="Times New Roman" w:hAnsi="Times New Roman" w:cs="Times New Roman"/>
          <w:color w:val="auto"/>
          <w:lang w:val="es-EC"/>
        </w:rPr>
        <w:t>P01 – Psicología</w:t>
      </w:r>
      <w:r w:rsidRPr="003307DF">
        <w:rPr>
          <w:rFonts w:ascii="Times New Roman" w:hAnsi="Times New Roman" w:cs="Times New Roman"/>
          <w:color w:val="auto"/>
          <w:lang w:val="es-EC"/>
        </w:rPr>
        <w:br/>
      </w:r>
      <w:bookmarkStart w:id="0" w:name="_Hlk236119029"/>
      <w:r w:rsidRPr="003307DF">
        <w:rPr>
          <w:rFonts w:ascii="Times New Roman" w:hAnsi="Times New Roman" w:cs="Times New Roman"/>
          <w:color w:val="auto"/>
          <w:lang w:val="es-EC"/>
        </w:rPr>
        <w:t>Transcripción Anonimizada</w:t>
      </w:r>
      <w:bookmarkEnd w:id="0"/>
    </w:p>
    <w:p w14:paraId="0A2FBDDF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Código: </w:t>
      </w:r>
      <w:r w:rsidRPr="003307DF">
        <w:rPr>
          <w:rFonts w:ascii="Times New Roman" w:hAnsi="Times New Roman" w:cs="Times New Roman"/>
          <w:lang w:val="es-EC"/>
        </w:rPr>
        <w:t>P01</w:t>
      </w:r>
      <w:r w:rsidRPr="003307DF">
        <w:rPr>
          <w:rFonts w:ascii="Times New Roman" w:hAnsi="Times New Roman" w:cs="Times New Roman"/>
          <w:lang w:val="es-EC"/>
        </w:rPr>
        <w:br/>
      </w:r>
      <w:r w:rsidRPr="003307DF">
        <w:rPr>
          <w:rFonts w:ascii="Times New Roman" w:hAnsi="Times New Roman" w:cs="Times New Roman"/>
          <w:b/>
          <w:lang w:val="es-EC"/>
        </w:rPr>
        <w:t xml:space="preserve">Área: </w:t>
      </w:r>
      <w:r w:rsidRPr="003307DF">
        <w:rPr>
          <w:rFonts w:ascii="Times New Roman" w:hAnsi="Times New Roman" w:cs="Times New Roman"/>
          <w:lang w:val="es-EC"/>
        </w:rPr>
        <w:t>Psicología</w:t>
      </w:r>
      <w:r w:rsidRPr="003307DF">
        <w:rPr>
          <w:rFonts w:ascii="Times New Roman" w:hAnsi="Times New Roman" w:cs="Times New Roman"/>
          <w:lang w:val="es-EC"/>
        </w:rPr>
        <w:br/>
      </w:r>
      <w:r w:rsidRPr="003307DF">
        <w:rPr>
          <w:rFonts w:ascii="Times New Roman" w:hAnsi="Times New Roman" w:cs="Times New Roman"/>
          <w:b/>
          <w:lang w:val="es-EC"/>
        </w:rPr>
        <w:t xml:space="preserve">Tipo de documento: </w:t>
      </w:r>
      <w:r w:rsidRPr="003307DF">
        <w:rPr>
          <w:rFonts w:ascii="Times New Roman" w:hAnsi="Times New Roman" w:cs="Times New Roman"/>
          <w:lang w:val="es-EC"/>
        </w:rPr>
        <w:t>Transcripción corregida y anonimizada</w:t>
      </w:r>
    </w:p>
    <w:p w14:paraId="6493D0B4" w14:textId="77777777" w:rsidR="00375D06" w:rsidRPr="003307DF" w:rsidRDefault="00000000" w:rsidP="003307DF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3307DF">
        <w:rPr>
          <w:rFonts w:ascii="Times New Roman" w:hAnsi="Times New Roman" w:cs="Times New Roman"/>
          <w:color w:val="auto"/>
          <w:lang w:val="es-EC"/>
        </w:rPr>
        <w:t>Transcripción</w:t>
      </w:r>
    </w:p>
    <w:p w14:paraId="15BA682E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¿Cómo se organiza actualmente con la llegada de nuevos usuarios para terapia ocupacional?</w:t>
      </w:r>
    </w:p>
    <w:p w14:paraId="2B3B5792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Trabajo mediante agendamiento. Elaboro un documento con la planificación semanal y, conforme llegan los pacientes, los voy registrando. Luego imprimo el horario correspondiente.</w:t>
      </w:r>
    </w:p>
    <w:p w14:paraId="1E9B51FC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¿Qué mecanismo utiliza para registrar el agendamiento?</w:t>
      </w:r>
    </w:p>
    <w:p w14:paraId="47A4F123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Actualmente utilizo Excel.</w:t>
      </w:r>
    </w:p>
    <w:p w14:paraId="1DC39539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¿Qué ocurre cuando un usuario no puede ser atendido?</w:t>
      </w:r>
    </w:p>
    <w:p w14:paraId="73406673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Generalmente sucede una vez por semana por reuniones o actividades institucionales. Si el paciente ya es frecuente, me comunico con él para reagendar. Si no tengo un medio de contacto, debe acercarse nuevamente al centro o comunicarse cuando sea posible.</w:t>
      </w:r>
    </w:p>
    <w:p w14:paraId="08A73335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¿Cómo se informa al usuario sobre la cancelación de la atención?</w:t>
      </w:r>
    </w:p>
    <w:p w14:paraId="11641B40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Se deja una nota o se le indica que se acerque al área para reagendar según la disponibilidad.</w:t>
      </w:r>
    </w:p>
    <w:p w14:paraId="4876130F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¿Cómo maneja la historia clínica?</w:t>
      </w:r>
    </w:p>
    <w:p w14:paraId="74C5F1C0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La historia clínica es física. Se completa manualmente y luego queda bajo custodia del personal de enfermería.</w:t>
      </w:r>
    </w:p>
    <w:p w14:paraId="68D841A4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¿Cómo obtiene posteriormente la historia clínica?</w:t>
      </w:r>
    </w:p>
    <w:p w14:paraId="4B5B2A30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La solicito verbalmente al encargado de enfermería cuando necesito consultar la información de un paciente.</w:t>
      </w:r>
    </w:p>
    <w:p w14:paraId="036E45B6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¿Preferiría un sistema digital?</w:t>
      </w:r>
    </w:p>
    <w:p w14:paraId="38751B87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Sí. Sería mucho más rápido disponer de un sistema donde se pueda buscar la información directamente.</w:t>
      </w:r>
    </w:p>
    <w:p w14:paraId="7FADDDA9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¿Qué inconvenientes presenta el sistema actual?</w:t>
      </w:r>
    </w:p>
    <w:p w14:paraId="4C1D9182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En ocasiones los documentos se extravían o tardan en encontrarse.</w:t>
      </w:r>
    </w:p>
    <w:p w14:paraId="2563FE79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¿Qué información considera indispensable en la historia clínica?</w:t>
      </w:r>
    </w:p>
    <w:p w14:paraId="08261E0F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Datos personales, antecedentes clínicos, enfermedades y, en el área de psicología, información sobre comportamiento y evolución.</w:t>
      </w:r>
    </w:p>
    <w:p w14:paraId="395BDE78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lastRenderedPageBreak/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¿Cree que una historia clínica digital mejoraría la atención?</w:t>
      </w:r>
    </w:p>
    <w:p w14:paraId="14728434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Sí. Agilizaría el acceso a la información y reduciría los tiempos de espera.</w:t>
      </w:r>
    </w:p>
    <w:p w14:paraId="084673DE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¿Utiliza medicamentos en su área?</w:t>
      </w:r>
    </w:p>
    <w:p w14:paraId="11D7CF3D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No. El área de psicología no prescribe medicamentos.</w:t>
      </w:r>
    </w:p>
    <w:p w14:paraId="1F36047E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Entrevistador: </w:t>
      </w:r>
      <w:r w:rsidRPr="003307DF">
        <w:rPr>
          <w:rFonts w:ascii="Times New Roman" w:hAnsi="Times New Roman" w:cs="Times New Roman"/>
          <w:lang w:val="es-EC"/>
        </w:rPr>
        <w:t>¿Cambiaría el sistema actual de agendamiento?</w:t>
      </w:r>
    </w:p>
    <w:p w14:paraId="76572B7D" w14:textId="77777777" w:rsidR="00375D06" w:rsidRPr="003307DF" w:rsidRDefault="00000000" w:rsidP="003307DF">
      <w:p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b/>
          <w:lang w:val="es-EC"/>
        </w:rPr>
        <w:t xml:space="preserve">Participante: </w:t>
      </w:r>
      <w:r w:rsidRPr="003307DF">
        <w:rPr>
          <w:rFonts w:ascii="Times New Roman" w:hAnsi="Times New Roman" w:cs="Times New Roman"/>
          <w:lang w:val="es-EC"/>
        </w:rPr>
        <w:t>Sí, implementaría un sistema digital especializado.</w:t>
      </w:r>
    </w:p>
    <w:p w14:paraId="092C52D3" w14:textId="77777777" w:rsidR="00375D06" w:rsidRDefault="00000000" w:rsidP="003307DF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3307DF">
        <w:rPr>
          <w:rFonts w:ascii="Times New Roman" w:hAnsi="Times New Roman" w:cs="Times New Roman"/>
          <w:color w:val="auto"/>
        </w:rPr>
        <w:t>Observaciones</w:t>
      </w:r>
      <w:proofErr w:type="spellEnd"/>
      <w:r w:rsidRPr="003307D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307DF">
        <w:rPr>
          <w:rFonts w:ascii="Times New Roman" w:hAnsi="Times New Roman" w:cs="Times New Roman"/>
          <w:color w:val="auto"/>
        </w:rPr>
        <w:t>derivadas</w:t>
      </w:r>
      <w:proofErr w:type="spellEnd"/>
    </w:p>
    <w:p w14:paraId="6F7B4A92" w14:textId="77777777" w:rsidR="003307DF" w:rsidRPr="003307DF" w:rsidRDefault="003307DF" w:rsidP="003307DF"/>
    <w:p w14:paraId="0472183C" w14:textId="77777777" w:rsidR="00375D06" w:rsidRPr="003307DF" w:rsidRDefault="00000000" w:rsidP="003307DF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lang w:val="es-EC"/>
        </w:rPr>
        <w:t>El agendamiento depende de herramientas ofimáticas (Excel).</w:t>
      </w:r>
    </w:p>
    <w:p w14:paraId="28187663" w14:textId="77777777" w:rsidR="00375D06" w:rsidRPr="003307DF" w:rsidRDefault="00000000" w:rsidP="003307DF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lang w:val="es-EC"/>
        </w:rPr>
        <w:t>Existe dependencia de historias clínicas físicas.</w:t>
      </w:r>
    </w:p>
    <w:p w14:paraId="4D827D78" w14:textId="77777777" w:rsidR="00375D06" w:rsidRPr="003307DF" w:rsidRDefault="00000000" w:rsidP="003307DF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lang w:val="es-EC"/>
        </w:rPr>
        <w:t>Se presentan demoras por búsqueda manual de expedientes.</w:t>
      </w:r>
    </w:p>
    <w:p w14:paraId="221445B4" w14:textId="77777777" w:rsidR="00375D06" w:rsidRPr="003307DF" w:rsidRDefault="00000000" w:rsidP="003307DF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3307DF">
        <w:rPr>
          <w:rFonts w:ascii="Times New Roman" w:hAnsi="Times New Roman" w:cs="Times New Roman"/>
          <w:lang w:val="es-EC"/>
        </w:rPr>
        <w:t>El participante manifiesta interés por un sistema digital centralizado.</w:t>
      </w:r>
    </w:p>
    <w:sectPr w:rsidR="00375D06" w:rsidRPr="003307DF" w:rsidSect="003307DF">
      <w:pgSz w:w="12240" w:h="15840"/>
      <w:pgMar w:top="284" w:right="1325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034D8A"/>
    <w:multiLevelType w:val="hybridMultilevel"/>
    <w:tmpl w:val="C5CCD432"/>
    <w:lvl w:ilvl="0" w:tplc="30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183407">
    <w:abstractNumId w:val="8"/>
  </w:num>
  <w:num w:numId="2" w16cid:durableId="572928769">
    <w:abstractNumId w:val="6"/>
  </w:num>
  <w:num w:numId="3" w16cid:durableId="1903829131">
    <w:abstractNumId w:val="5"/>
  </w:num>
  <w:num w:numId="4" w16cid:durableId="1398473713">
    <w:abstractNumId w:val="4"/>
  </w:num>
  <w:num w:numId="5" w16cid:durableId="1198086379">
    <w:abstractNumId w:val="7"/>
  </w:num>
  <w:num w:numId="6" w16cid:durableId="685714955">
    <w:abstractNumId w:val="3"/>
  </w:num>
  <w:num w:numId="7" w16cid:durableId="785974877">
    <w:abstractNumId w:val="2"/>
  </w:num>
  <w:num w:numId="8" w16cid:durableId="950748142">
    <w:abstractNumId w:val="1"/>
  </w:num>
  <w:num w:numId="9" w16cid:durableId="11736179">
    <w:abstractNumId w:val="0"/>
  </w:num>
  <w:num w:numId="10" w16cid:durableId="21030691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7DF"/>
    <w:rsid w:val="00375D06"/>
    <w:rsid w:val="00AA1D8D"/>
    <w:rsid w:val="00B47730"/>
    <w:rsid w:val="00CB0664"/>
    <w:rsid w:val="00D34305"/>
    <w:rsid w:val="00DD42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C08F96"/>
  <w14:defaultImageDpi w14:val="300"/>
  <w15:docId w15:val="{3A08C5C2-2643-4B01-8C8B-D924AFEC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TIGASI SAMPEDRO  PAUL ALEXANDER</cp:lastModifiedBy>
  <cp:revision>2</cp:revision>
  <dcterms:created xsi:type="dcterms:W3CDTF">2026-07-28T13:30:00Z</dcterms:created>
  <dcterms:modified xsi:type="dcterms:W3CDTF">2026-07-28T13:30:00Z</dcterms:modified>
  <cp:category/>
</cp:coreProperties>
</file>