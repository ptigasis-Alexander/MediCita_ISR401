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0CD8F" w14:textId="77777777" w:rsidR="00FB7E19" w:rsidRPr="000B4459" w:rsidRDefault="00000000" w:rsidP="000B4459">
      <w:pPr>
        <w:pStyle w:val="Ttulo1"/>
        <w:jc w:val="center"/>
        <w:rPr>
          <w:rFonts w:ascii="Times New Roman" w:hAnsi="Times New Roman" w:cs="Times New Roman"/>
          <w:color w:val="auto"/>
          <w:lang w:val="es-EC"/>
        </w:rPr>
      </w:pPr>
      <w:r w:rsidRPr="000B4459">
        <w:rPr>
          <w:rFonts w:ascii="Times New Roman" w:hAnsi="Times New Roman" w:cs="Times New Roman"/>
          <w:color w:val="auto"/>
          <w:lang w:val="es-EC"/>
        </w:rPr>
        <w:t>P03 – Terapia Física</w:t>
      </w:r>
      <w:r w:rsidRPr="000B4459">
        <w:rPr>
          <w:rFonts w:ascii="Times New Roman" w:hAnsi="Times New Roman" w:cs="Times New Roman"/>
          <w:color w:val="auto"/>
          <w:lang w:val="es-EC"/>
        </w:rPr>
        <w:br/>
        <w:t>Transcripción Anonimizada (Parte 1)</w:t>
      </w:r>
    </w:p>
    <w:p w14:paraId="626AB71F" w14:textId="77777777" w:rsidR="00FB7E19" w:rsidRPr="000B4459" w:rsidRDefault="00000000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Código: </w:t>
      </w:r>
      <w:r w:rsidRPr="000B4459">
        <w:rPr>
          <w:rFonts w:ascii="Times New Roman" w:hAnsi="Times New Roman" w:cs="Times New Roman"/>
          <w:lang w:val="es-EC"/>
        </w:rPr>
        <w:t>P03</w:t>
      </w:r>
      <w:r w:rsidRPr="000B4459">
        <w:rPr>
          <w:rFonts w:ascii="Times New Roman" w:hAnsi="Times New Roman" w:cs="Times New Roman"/>
          <w:lang w:val="es-EC"/>
        </w:rPr>
        <w:br/>
      </w:r>
      <w:r w:rsidRPr="000B4459">
        <w:rPr>
          <w:rFonts w:ascii="Times New Roman" w:hAnsi="Times New Roman" w:cs="Times New Roman"/>
          <w:b/>
          <w:lang w:val="es-EC"/>
        </w:rPr>
        <w:t xml:space="preserve">Área: </w:t>
      </w:r>
      <w:r w:rsidRPr="000B4459">
        <w:rPr>
          <w:rFonts w:ascii="Times New Roman" w:hAnsi="Times New Roman" w:cs="Times New Roman"/>
          <w:lang w:val="es-EC"/>
        </w:rPr>
        <w:t>Terapia Física</w:t>
      </w:r>
      <w:r w:rsidRPr="000B4459">
        <w:rPr>
          <w:rFonts w:ascii="Times New Roman" w:hAnsi="Times New Roman" w:cs="Times New Roman"/>
          <w:lang w:val="es-EC"/>
        </w:rPr>
        <w:br/>
      </w:r>
    </w:p>
    <w:p w14:paraId="330007BD" w14:textId="77777777" w:rsidR="00FB7E19" w:rsidRPr="000B4459" w:rsidRDefault="00000000">
      <w:pPr>
        <w:pStyle w:val="Ttulo2"/>
        <w:rPr>
          <w:rFonts w:ascii="Times New Roman" w:hAnsi="Times New Roman" w:cs="Times New Roman"/>
          <w:color w:val="auto"/>
          <w:lang w:val="es-EC"/>
        </w:rPr>
      </w:pPr>
      <w:r w:rsidRPr="000B4459">
        <w:rPr>
          <w:rFonts w:ascii="Times New Roman" w:hAnsi="Times New Roman" w:cs="Times New Roman"/>
          <w:color w:val="auto"/>
          <w:lang w:val="es-EC"/>
        </w:rPr>
        <w:t>Transcripción</w:t>
      </w:r>
    </w:p>
    <w:p w14:paraId="2335B195" w14:textId="77777777" w:rsidR="00FB7E19" w:rsidRPr="000B4459" w:rsidRDefault="00000000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Entrevistador: </w:t>
      </w:r>
      <w:r w:rsidRPr="000B4459">
        <w:rPr>
          <w:rFonts w:ascii="Times New Roman" w:hAnsi="Times New Roman" w:cs="Times New Roman"/>
          <w:lang w:val="es-EC"/>
        </w:rPr>
        <w:t>¿Cuál es su cargo?</w:t>
      </w:r>
    </w:p>
    <w:p w14:paraId="5DEA6563" w14:textId="77777777" w:rsidR="00FB7E19" w:rsidRPr="000B4459" w:rsidRDefault="00000000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Participante: </w:t>
      </w:r>
      <w:r w:rsidRPr="000B4459">
        <w:rPr>
          <w:rFonts w:ascii="Times New Roman" w:hAnsi="Times New Roman" w:cs="Times New Roman"/>
          <w:lang w:val="es-EC"/>
        </w:rPr>
        <w:t>Soy terapeuta físico.</w:t>
      </w:r>
    </w:p>
    <w:p w14:paraId="04407304" w14:textId="77777777" w:rsidR="00FB7E19" w:rsidRPr="000B4459" w:rsidRDefault="00000000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Entrevistador: </w:t>
      </w:r>
      <w:r w:rsidRPr="000B4459">
        <w:rPr>
          <w:rFonts w:ascii="Times New Roman" w:hAnsi="Times New Roman" w:cs="Times New Roman"/>
          <w:lang w:val="es-EC"/>
        </w:rPr>
        <w:t>¿Cuál es su experiencia profesional?</w:t>
      </w:r>
    </w:p>
    <w:p w14:paraId="37891115" w14:textId="77777777" w:rsidR="00FB7E19" w:rsidRPr="000B4459" w:rsidRDefault="00000000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Participante: </w:t>
      </w:r>
      <w:r w:rsidRPr="000B4459">
        <w:rPr>
          <w:rFonts w:ascii="Times New Roman" w:hAnsi="Times New Roman" w:cs="Times New Roman"/>
          <w:lang w:val="es-EC"/>
        </w:rPr>
        <w:t>Tengo un año y cuatro meses de experiencia en el área y nueve meses laborando en este centro médico.</w:t>
      </w:r>
    </w:p>
    <w:p w14:paraId="2061280D" w14:textId="77777777" w:rsidR="00FB7E19" w:rsidRPr="000B4459" w:rsidRDefault="00000000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Entrevistador: </w:t>
      </w:r>
      <w:r w:rsidRPr="000B4459">
        <w:rPr>
          <w:rFonts w:ascii="Times New Roman" w:hAnsi="Times New Roman" w:cs="Times New Roman"/>
          <w:lang w:val="es-EC"/>
        </w:rPr>
        <w:t>¿Cómo se organiza la atención de los pacientes?</w:t>
      </w:r>
    </w:p>
    <w:p w14:paraId="4A4A30E5" w14:textId="77777777" w:rsidR="00FB7E19" w:rsidRPr="000B4459" w:rsidRDefault="00000000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Participante: </w:t>
      </w:r>
      <w:r w:rsidRPr="000B4459">
        <w:rPr>
          <w:rFonts w:ascii="Times New Roman" w:hAnsi="Times New Roman" w:cs="Times New Roman"/>
          <w:lang w:val="es-EC"/>
        </w:rPr>
        <w:t>Trabajamos mediante un sistema de agendamiento. Si existe disponibilidad se asigna un horario; debido a la alta demanda algunos pacientes deben esperar hasta que existan nuevos espacios.</w:t>
      </w:r>
    </w:p>
    <w:p w14:paraId="1B42A78C" w14:textId="77777777" w:rsidR="00FB7E19" w:rsidRPr="000B4459" w:rsidRDefault="00000000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Entrevistador: </w:t>
      </w:r>
      <w:r w:rsidRPr="000B4459">
        <w:rPr>
          <w:rFonts w:ascii="Times New Roman" w:hAnsi="Times New Roman" w:cs="Times New Roman"/>
          <w:lang w:val="es-EC"/>
        </w:rPr>
        <w:t>¿Cuántos pacientes atiende por día?</w:t>
      </w:r>
    </w:p>
    <w:p w14:paraId="67225DFB" w14:textId="77777777" w:rsidR="00FB7E19" w:rsidRPr="000B4459" w:rsidRDefault="00000000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Participante: </w:t>
      </w:r>
      <w:r w:rsidRPr="000B4459">
        <w:rPr>
          <w:rFonts w:ascii="Times New Roman" w:hAnsi="Times New Roman" w:cs="Times New Roman"/>
          <w:lang w:val="es-EC"/>
        </w:rPr>
        <w:t>Entre 15 y 20 pacientes diariamente.</w:t>
      </w:r>
    </w:p>
    <w:p w14:paraId="2C7C41E6" w14:textId="77777777" w:rsidR="00FB7E19" w:rsidRPr="000B4459" w:rsidRDefault="00000000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Entrevistador: </w:t>
      </w:r>
      <w:r w:rsidRPr="000B4459">
        <w:rPr>
          <w:rFonts w:ascii="Times New Roman" w:hAnsi="Times New Roman" w:cs="Times New Roman"/>
          <w:lang w:val="es-EC"/>
        </w:rPr>
        <w:t>¿Los pacientes esperan más de 30 minutos?</w:t>
      </w:r>
    </w:p>
    <w:p w14:paraId="35F8D49F" w14:textId="77777777" w:rsidR="00FB7E19" w:rsidRPr="000B4459" w:rsidRDefault="00000000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Participante: </w:t>
      </w:r>
      <w:r w:rsidRPr="000B4459">
        <w:rPr>
          <w:rFonts w:ascii="Times New Roman" w:hAnsi="Times New Roman" w:cs="Times New Roman"/>
          <w:lang w:val="es-EC"/>
        </w:rPr>
        <w:t>No. Cada paciente tiene un horario específico de atención, por lo que normalmente ingresa a la hora programada.</w:t>
      </w:r>
    </w:p>
    <w:p w14:paraId="260196DA" w14:textId="77777777" w:rsidR="00FB7E19" w:rsidRPr="000B4459" w:rsidRDefault="00000000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Entrevistador: </w:t>
      </w:r>
      <w:r w:rsidRPr="000B4459">
        <w:rPr>
          <w:rFonts w:ascii="Times New Roman" w:hAnsi="Times New Roman" w:cs="Times New Roman"/>
          <w:lang w:val="es-EC"/>
        </w:rPr>
        <w:t>¿Qué sucede si un paciente llega tarde?</w:t>
      </w:r>
    </w:p>
    <w:p w14:paraId="260500CA" w14:textId="77777777" w:rsidR="00FB7E19" w:rsidRPr="000B4459" w:rsidRDefault="00000000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Participante: </w:t>
      </w:r>
      <w:r w:rsidRPr="000B4459">
        <w:rPr>
          <w:rFonts w:ascii="Times New Roman" w:hAnsi="Times New Roman" w:cs="Times New Roman"/>
          <w:lang w:val="es-EC"/>
        </w:rPr>
        <w:t>Existe una política de tolerancia de 15 minutos. Si supera ese tiempo, no puede ser atendido para no afectar el horario de los demás pacientes.</w:t>
      </w:r>
    </w:p>
    <w:p w14:paraId="28FC05D3" w14:textId="77777777" w:rsidR="00FB7E19" w:rsidRPr="000B4459" w:rsidRDefault="00000000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Entrevistador: </w:t>
      </w:r>
      <w:r w:rsidRPr="000B4459">
        <w:rPr>
          <w:rFonts w:ascii="Times New Roman" w:hAnsi="Times New Roman" w:cs="Times New Roman"/>
          <w:lang w:val="es-EC"/>
        </w:rPr>
        <w:t>¿Qué ocurre si llega un paciente sin cita?</w:t>
      </w:r>
    </w:p>
    <w:p w14:paraId="67782B38" w14:textId="77777777" w:rsidR="00FB7E19" w:rsidRPr="000B4459" w:rsidRDefault="00000000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Participante: </w:t>
      </w:r>
      <w:r w:rsidRPr="000B4459">
        <w:rPr>
          <w:rFonts w:ascii="Times New Roman" w:hAnsi="Times New Roman" w:cs="Times New Roman"/>
          <w:lang w:val="es-EC"/>
        </w:rPr>
        <w:t>Si no es una emergencia, primero debe agendar una cita. En casos urgentes se brinda atención.</w:t>
      </w:r>
    </w:p>
    <w:p w14:paraId="081EECB2" w14:textId="77777777" w:rsidR="00FB7E19" w:rsidRPr="000B4459" w:rsidRDefault="00000000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Entrevistador: </w:t>
      </w:r>
      <w:r w:rsidRPr="000B4459">
        <w:rPr>
          <w:rFonts w:ascii="Times New Roman" w:hAnsi="Times New Roman" w:cs="Times New Roman"/>
          <w:lang w:val="es-EC"/>
        </w:rPr>
        <w:t>¿Cómo manejan la historia clínica?</w:t>
      </w:r>
    </w:p>
    <w:p w14:paraId="256B2AFA" w14:textId="77777777" w:rsidR="00FB7E19" w:rsidRPr="000B4459" w:rsidRDefault="00000000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Participante: </w:t>
      </w:r>
      <w:r w:rsidRPr="000B4459">
        <w:rPr>
          <w:rFonts w:ascii="Times New Roman" w:hAnsi="Times New Roman" w:cs="Times New Roman"/>
          <w:lang w:val="es-EC"/>
        </w:rPr>
        <w:t>El expediente es físico. Enfermería abre la historia clínica, nosotros registramos la evolución y posteriormente el documento vuelve al archivo de enfermería.</w:t>
      </w:r>
    </w:p>
    <w:p w14:paraId="1B5C8925" w14:textId="77777777" w:rsidR="00FB7E19" w:rsidRPr="000B4459" w:rsidRDefault="00000000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Entrevistador: </w:t>
      </w:r>
      <w:r w:rsidRPr="000B4459">
        <w:rPr>
          <w:rFonts w:ascii="Times New Roman" w:hAnsi="Times New Roman" w:cs="Times New Roman"/>
          <w:lang w:val="es-EC"/>
        </w:rPr>
        <w:t>¿Le gustaría utilizar un sistema digital?</w:t>
      </w:r>
    </w:p>
    <w:p w14:paraId="48061F7E" w14:textId="77777777" w:rsidR="00FB7E19" w:rsidRPr="000B4459" w:rsidRDefault="00000000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lastRenderedPageBreak/>
        <w:t xml:space="preserve">Participante: </w:t>
      </w:r>
      <w:r w:rsidRPr="000B4459">
        <w:rPr>
          <w:rFonts w:ascii="Times New Roman" w:hAnsi="Times New Roman" w:cs="Times New Roman"/>
          <w:lang w:val="es-EC"/>
        </w:rPr>
        <w:t>Sí. Facilitaría el registro y la consulta de la información, además de agilizar el trabajo.</w:t>
      </w:r>
    </w:p>
    <w:p w14:paraId="2DF2F074" w14:textId="77777777" w:rsidR="00FB7E19" w:rsidRPr="000B4459" w:rsidRDefault="00000000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Entrevistador: </w:t>
      </w:r>
      <w:r w:rsidRPr="000B4459">
        <w:rPr>
          <w:rFonts w:ascii="Times New Roman" w:hAnsi="Times New Roman" w:cs="Times New Roman"/>
          <w:lang w:val="es-EC"/>
        </w:rPr>
        <w:t>¿Con qué frecuencia consulta la historia clínica?</w:t>
      </w:r>
    </w:p>
    <w:p w14:paraId="5BFF5726" w14:textId="77777777" w:rsidR="00FB7E19" w:rsidRPr="000B4459" w:rsidRDefault="00000000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Participante: </w:t>
      </w:r>
      <w:r w:rsidRPr="000B4459">
        <w:rPr>
          <w:rFonts w:ascii="Times New Roman" w:hAnsi="Times New Roman" w:cs="Times New Roman"/>
          <w:lang w:val="es-EC"/>
        </w:rPr>
        <w:t>En cada sesión, para registrar la evolución del paciente.</w:t>
      </w:r>
    </w:p>
    <w:p w14:paraId="6DBF31CE" w14:textId="77777777" w:rsidR="00FB7E19" w:rsidRPr="000B4459" w:rsidRDefault="00000000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Entrevistador: </w:t>
      </w:r>
      <w:r w:rsidRPr="000B4459">
        <w:rPr>
          <w:rFonts w:ascii="Times New Roman" w:hAnsi="Times New Roman" w:cs="Times New Roman"/>
          <w:lang w:val="es-EC"/>
        </w:rPr>
        <w:t>¿Se ha perdido información de pacientes?</w:t>
      </w:r>
    </w:p>
    <w:p w14:paraId="5AE6A658" w14:textId="77777777" w:rsidR="00FB7E19" w:rsidRDefault="00000000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Participante: </w:t>
      </w:r>
      <w:r w:rsidRPr="000B4459">
        <w:rPr>
          <w:rFonts w:ascii="Times New Roman" w:hAnsi="Times New Roman" w:cs="Times New Roman"/>
          <w:lang w:val="es-EC"/>
        </w:rPr>
        <w:t>Anteriormente ocurrió en algunas ocasiones; actualmente no hemos tenido inconvenientes relevantes.</w:t>
      </w:r>
    </w:p>
    <w:p w14:paraId="0518CF24" w14:textId="77777777" w:rsidR="000B4459" w:rsidRPr="000B4459" w:rsidRDefault="000B4459" w:rsidP="000B4459">
      <w:pPr>
        <w:rPr>
          <w:lang w:val="es-EC"/>
        </w:rPr>
      </w:pPr>
      <w:r w:rsidRPr="000B4459">
        <w:rPr>
          <w:b/>
          <w:lang w:val="es-EC"/>
        </w:rPr>
        <w:t xml:space="preserve">Entrevistador: </w:t>
      </w:r>
      <w:r w:rsidRPr="000B4459">
        <w:rPr>
          <w:lang w:val="es-EC"/>
        </w:rPr>
        <w:t>¿Qué información considera indispensable en la historia clínica?</w:t>
      </w:r>
    </w:p>
    <w:p w14:paraId="23CF4A5B" w14:textId="77777777" w:rsidR="000B4459" w:rsidRPr="000B4459" w:rsidRDefault="000B4459" w:rsidP="000B4459">
      <w:pPr>
        <w:rPr>
          <w:lang w:val="es-EC"/>
        </w:rPr>
      </w:pPr>
      <w:r w:rsidRPr="000B4459">
        <w:rPr>
          <w:b/>
          <w:lang w:val="es-EC"/>
        </w:rPr>
        <w:t xml:space="preserve">Participante: </w:t>
      </w:r>
      <w:r w:rsidRPr="000B4459">
        <w:rPr>
          <w:lang w:val="es-EC"/>
        </w:rPr>
        <w:t>La presión arterial, el diagnóstico inicial y, principalmente, las notas de evolución del paciente en cada sesión.</w:t>
      </w:r>
    </w:p>
    <w:p w14:paraId="62645A53" w14:textId="77777777" w:rsidR="000B4459" w:rsidRPr="000B4459" w:rsidRDefault="000B4459" w:rsidP="000B4459">
      <w:pPr>
        <w:rPr>
          <w:lang w:val="es-EC"/>
        </w:rPr>
      </w:pPr>
      <w:r w:rsidRPr="000B4459">
        <w:rPr>
          <w:b/>
          <w:lang w:val="es-EC"/>
        </w:rPr>
        <w:t xml:space="preserve">Entrevistador: </w:t>
      </w:r>
      <w:r w:rsidRPr="000B4459">
        <w:rPr>
          <w:lang w:val="es-EC"/>
        </w:rPr>
        <w:t>¿Prescriben medicamentos?</w:t>
      </w:r>
    </w:p>
    <w:p w14:paraId="3EEA171E" w14:textId="77777777" w:rsidR="000B4459" w:rsidRPr="000B4459" w:rsidRDefault="000B4459" w:rsidP="000B4459">
      <w:pPr>
        <w:rPr>
          <w:lang w:val="es-EC"/>
        </w:rPr>
      </w:pPr>
      <w:r w:rsidRPr="000B4459">
        <w:rPr>
          <w:b/>
          <w:lang w:val="es-EC"/>
        </w:rPr>
        <w:t xml:space="preserve">Participante: </w:t>
      </w:r>
      <w:r w:rsidRPr="000B4459">
        <w:rPr>
          <w:lang w:val="es-EC"/>
        </w:rPr>
        <w:t>No. Los terapeutas físicos no prescribimos medicamentos; únicamente lo hacen los profesionales autorizados.</w:t>
      </w:r>
    </w:p>
    <w:p w14:paraId="3585A221" w14:textId="77777777" w:rsidR="000B4459" w:rsidRPr="000B4459" w:rsidRDefault="000B4459" w:rsidP="000B4459">
      <w:pPr>
        <w:rPr>
          <w:lang w:val="es-EC"/>
        </w:rPr>
      </w:pPr>
      <w:r w:rsidRPr="000B4459">
        <w:rPr>
          <w:b/>
          <w:lang w:val="es-EC"/>
        </w:rPr>
        <w:t xml:space="preserve">Entrevistador: </w:t>
      </w:r>
      <w:r w:rsidRPr="000B4459">
        <w:rPr>
          <w:lang w:val="es-EC"/>
        </w:rPr>
        <w:t>¿Cómo afecta la ausencia de un sistema digital?</w:t>
      </w:r>
    </w:p>
    <w:p w14:paraId="62A9A9B9" w14:textId="77777777" w:rsidR="000B4459" w:rsidRPr="000B4459" w:rsidRDefault="000B4459" w:rsidP="000B4459">
      <w:pPr>
        <w:rPr>
          <w:lang w:val="es-EC"/>
        </w:rPr>
      </w:pPr>
      <w:r w:rsidRPr="000B4459">
        <w:rPr>
          <w:b/>
          <w:lang w:val="es-EC"/>
        </w:rPr>
        <w:t xml:space="preserve">Participante: </w:t>
      </w:r>
      <w:r w:rsidRPr="000B4459">
        <w:rPr>
          <w:lang w:val="es-EC"/>
        </w:rPr>
        <w:t>Las historias clínicas físicas pueden confundirse con las de otras áreas y esto dificulta localizar rápidamente la información del paciente.</w:t>
      </w:r>
    </w:p>
    <w:p w14:paraId="21E100F7" w14:textId="77777777" w:rsidR="000B4459" w:rsidRPr="000B4459" w:rsidRDefault="000B4459" w:rsidP="000B4459">
      <w:pPr>
        <w:rPr>
          <w:lang w:val="es-EC"/>
        </w:rPr>
      </w:pPr>
      <w:r w:rsidRPr="000B4459">
        <w:rPr>
          <w:b/>
          <w:lang w:val="es-EC"/>
        </w:rPr>
        <w:t xml:space="preserve">Entrevistador: </w:t>
      </w:r>
      <w:r w:rsidRPr="000B4459">
        <w:rPr>
          <w:lang w:val="es-EC"/>
        </w:rPr>
        <w:t>¿Existe coordinación con otras áreas?</w:t>
      </w:r>
    </w:p>
    <w:p w14:paraId="4FEEC6A4" w14:textId="77777777" w:rsidR="000B4459" w:rsidRPr="000B4459" w:rsidRDefault="000B4459" w:rsidP="000B4459">
      <w:pPr>
        <w:rPr>
          <w:lang w:val="es-EC"/>
        </w:rPr>
      </w:pPr>
      <w:r w:rsidRPr="000B4459">
        <w:rPr>
          <w:b/>
          <w:lang w:val="es-EC"/>
        </w:rPr>
        <w:t xml:space="preserve">Participante: </w:t>
      </w:r>
      <w:r w:rsidRPr="000B4459">
        <w:rPr>
          <w:lang w:val="es-EC"/>
        </w:rPr>
        <w:t>Sí. Trabajamos de forma multidisciplinaria y derivamos pacientes, por ejemplo, al área de nutrición cuando es necesario.</w:t>
      </w:r>
    </w:p>
    <w:p w14:paraId="1647634A" w14:textId="77777777" w:rsidR="000B4459" w:rsidRPr="000B4459" w:rsidRDefault="000B4459" w:rsidP="000B4459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Entrevistador: </w:t>
      </w:r>
      <w:r w:rsidRPr="000B4459">
        <w:rPr>
          <w:rFonts w:ascii="Times New Roman" w:hAnsi="Times New Roman" w:cs="Times New Roman"/>
          <w:lang w:val="es-EC"/>
        </w:rPr>
        <w:t>¿Cómo se comparte la información del paciente?</w:t>
      </w:r>
    </w:p>
    <w:p w14:paraId="4BB8BBF7" w14:textId="77777777" w:rsidR="000B4459" w:rsidRPr="000B4459" w:rsidRDefault="000B4459" w:rsidP="000B4459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Participante: </w:t>
      </w:r>
      <w:r w:rsidRPr="000B4459">
        <w:rPr>
          <w:rFonts w:ascii="Times New Roman" w:hAnsi="Times New Roman" w:cs="Times New Roman"/>
          <w:lang w:val="es-EC"/>
        </w:rPr>
        <w:t>Se utiliza la misma historia clínica física; actualmente no existe un mecanismo digital.</w:t>
      </w:r>
    </w:p>
    <w:p w14:paraId="090FC169" w14:textId="77777777" w:rsidR="000B4459" w:rsidRPr="000B4459" w:rsidRDefault="000B4459" w:rsidP="000B4459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Entrevistador: </w:t>
      </w:r>
      <w:r w:rsidRPr="000B4459">
        <w:rPr>
          <w:rFonts w:ascii="Times New Roman" w:hAnsi="Times New Roman" w:cs="Times New Roman"/>
          <w:lang w:val="es-EC"/>
        </w:rPr>
        <w:t>¿Qué función considera prioritaria para un nuevo sistema?</w:t>
      </w:r>
    </w:p>
    <w:p w14:paraId="3C7B81FB" w14:textId="77777777" w:rsidR="000B4459" w:rsidRPr="000B4459" w:rsidRDefault="000B4459" w:rsidP="000B4459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Participante: </w:t>
      </w:r>
      <w:r w:rsidRPr="000B4459">
        <w:rPr>
          <w:rFonts w:ascii="Times New Roman" w:hAnsi="Times New Roman" w:cs="Times New Roman"/>
          <w:lang w:val="es-EC"/>
        </w:rPr>
        <w:t>La digitalización de la historia clínica y del seguimiento clínico, ya que los demás registros se realizan manualmente.</w:t>
      </w:r>
    </w:p>
    <w:p w14:paraId="693653CC" w14:textId="77777777" w:rsidR="000B4459" w:rsidRPr="000B4459" w:rsidRDefault="000B4459" w:rsidP="000B4459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Entrevistador: </w:t>
      </w:r>
      <w:r w:rsidRPr="000B4459">
        <w:rPr>
          <w:rFonts w:ascii="Times New Roman" w:hAnsi="Times New Roman" w:cs="Times New Roman"/>
          <w:lang w:val="es-EC"/>
        </w:rPr>
        <w:t>¿Qué obstáculos existirían para implementar un sistema?</w:t>
      </w:r>
    </w:p>
    <w:p w14:paraId="64399C3D" w14:textId="77777777" w:rsidR="000B4459" w:rsidRPr="000B4459" w:rsidRDefault="000B4459" w:rsidP="000B4459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Participante: </w:t>
      </w:r>
      <w:r w:rsidRPr="000B4459">
        <w:rPr>
          <w:rFonts w:ascii="Times New Roman" w:hAnsi="Times New Roman" w:cs="Times New Roman"/>
          <w:lang w:val="es-EC"/>
        </w:rPr>
        <w:t>Algunos colaboradores con mayor edad necesitarían capacitación para adaptarse a las nuevas tecnologías.</w:t>
      </w:r>
    </w:p>
    <w:p w14:paraId="112BB5EA" w14:textId="77777777" w:rsidR="000B4459" w:rsidRPr="000B4459" w:rsidRDefault="000B4459" w:rsidP="000B4459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Entrevistador: </w:t>
      </w:r>
      <w:r w:rsidRPr="000B4459">
        <w:rPr>
          <w:rFonts w:ascii="Times New Roman" w:hAnsi="Times New Roman" w:cs="Times New Roman"/>
          <w:lang w:val="es-EC"/>
        </w:rPr>
        <w:t>¿Ha recibido quejas de los pacientes?</w:t>
      </w:r>
    </w:p>
    <w:p w14:paraId="54EE9F1C" w14:textId="77777777" w:rsidR="000B4459" w:rsidRPr="000B4459" w:rsidRDefault="000B4459" w:rsidP="000B4459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Participante: </w:t>
      </w:r>
      <w:r w:rsidRPr="000B4459">
        <w:rPr>
          <w:rFonts w:ascii="Times New Roman" w:hAnsi="Times New Roman" w:cs="Times New Roman"/>
          <w:lang w:val="es-EC"/>
        </w:rPr>
        <w:t>No. En general los usuarios manifiestan satisfacción con la atención recibida.</w:t>
      </w:r>
    </w:p>
    <w:p w14:paraId="615ACB7D" w14:textId="77777777" w:rsidR="000B4459" w:rsidRPr="000B4459" w:rsidRDefault="000B4459" w:rsidP="000B4459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Entrevistador: </w:t>
      </w:r>
      <w:r w:rsidRPr="000B4459">
        <w:rPr>
          <w:rFonts w:ascii="Times New Roman" w:hAnsi="Times New Roman" w:cs="Times New Roman"/>
          <w:lang w:val="es-EC"/>
        </w:rPr>
        <w:t>¿Qué cambiaría del sistema actual?</w:t>
      </w:r>
    </w:p>
    <w:p w14:paraId="733D5DD6" w14:textId="77777777" w:rsidR="000B4459" w:rsidRPr="000B4459" w:rsidRDefault="000B4459" w:rsidP="000B4459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lastRenderedPageBreak/>
        <w:t xml:space="preserve">Participante: </w:t>
      </w:r>
      <w:r w:rsidRPr="000B4459">
        <w:rPr>
          <w:rFonts w:ascii="Times New Roman" w:hAnsi="Times New Roman" w:cs="Times New Roman"/>
          <w:lang w:val="es-EC"/>
        </w:rPr>
        <w:t>Implementaría un expediente clínico electrónico que facilite el acceso y seguimiento de la información.</w:t>
      </w:r>
    </w:p>
    <w:p w14:paraId="1445DC5F" w14:textId="77777777" w:rsidR="000B4459" w:rsidRPr="000B4459" w:rsidRDefault="000B4459" w:rsidP="000B4459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Entrevistador: </w:t>
      </w:r>
      <w:r w:rsidRPr="000B4459">
        <w:rPr>
          <w:rFonts w:ascii="Times New Roman" w:hAnsi="Times New Roman" w:cs="Times New Roman"/>
          <w:lang w:val="es-EC"/>
        </w:rPr>
        <w:t>¿Estaría de acuerdo con implementar un sistema para el centro?</w:t>
      </w:r>
    </w:p>
    <w:p w14:paraId="5723E547" w14:textId="77777777" w:rsidR="000B4459" w:rsidRPr="000B4459" w:rsidRDefault="000B4459" w:rsidP="000B4459">
      <w:p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b/>
          <w:lang w:val="es-EC"/>
        </w:rPr>
        <w:t xml:space="preserve">Participante: </w:t>
      </w:r>
      <w:r w:rsidRPr="000B4459">
        <w:rPr>
          <w:rFonts w:ascii="Times New Roman" w:hAnsi="Times New Roman" w:cs="Times New Roman"/>
          <w:lang w:val="es-EC"/>
        </w:rPr>
        <w:t>Sí, porque haría el trabajo más eficiente.</w:t>
      </w:r>
    </w:p>
    <w:p w14:paraId="171FBA8C" w14:textId="77777777" w:rsidR="000B4459" w:rsidRDefault="000B4459" w:rsidP="000B4459">
      <w:pPr>
        <w:pStyle w:val="Ttulo2"/>
        <w:rPr>
          <w:rFonts w:ascii="Times New Roman" w:hAnsi="Times New Roman" w:cs="Times New Roman"/>
          <w:color w:val="auto"/>
        </w:rPr>
      </w:pPr>
      <w:proofErr w:type="spellStart"/>
      <w:r w:rsidRPr="000B4459">
        <w:rPr>
          <w:rFonts w:ascii="Times New Roman" w:hAnsi="Times New Roman" w:cs="Times New Roman"/>
          <w:color w:val="auto"/>
        </w:rPr>
        <w:t>Observaciones</w:t>
      </w:r>
      <w:proofErr w:type="spellEnd"/>
      <w:r w:rsidRPr="000B44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B4459">
        <w:rPr>
          <w:rFonts w:ascii="Times New Roman" w:hAnsi="Times New Roman" w:cs="Times New Roman"/>
          <w:color w:val="auto"/>
        </w:rPr>
        <w:t>derivadas</w:t>
      </w:r>
      <w:proofErr w:type="spellEnd"/>
    </w:p>
    <w:p w14:paraId="3B4FCCBE" w14:textId="77777777" w:rsidR="000B4459" w:rsidRPr="000B4459" w:rsidRDefault="000B4459" w:rsidP="000B4459"/>
    <w:p w14:paraId="374459F6" w14:textId="77777777" w:rsidR="000B4459" w:rsidRPr="000B4459" w:rsidRDefault="000B4459" w:rsidP="000B4459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lang w:val="es-EC"/>
        </w:rPr>
        <w:t>El proceso de agendamiento funciona adecuadamente, pero la alta demanda limita la disponibilidad.</w:t>
      </w:r>
    </w:p>
    <w:p w14:paraId="543C08AF" w14:textId="77777777" w:rsidR="000B4459" w:rsidRPr="000B4459" w:rsidRDefault="000B4459" w:rsidP="000B4459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lang w:val="es-EC"/>
        </w:rPr>
        <w:t>La historia clínica continúa siendo física.</w:t>
      </w:r>
    </w:p>
    <w:p w14:paraId="1E260502" w14:textId="77777777" w:rsidR="000B4459" w:rsidRPr="000B4459" w:rsidRDefault="000B4459" w:rsidP="000B4459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lang w:val="es-EC"/>
        </w:rPr>
        <w:t>Existe trabajo multidisciplinario entre áreas.</w:t>
      </w:r>
    </w:p>
    <w:p w14:paraId="339AD2A1" w14:textId="77777777" w:rsidR="000B4459" w:rsidRPr="000B4459" w:rsidRDefault="000B4459" w:rsidP="000B4459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lang w:val="es-EC"/>
        </w:rPr>
      </w:pPr>
      <w:r w:rsidRPr="000B4459">
        <w:rPr>
          <w:rFonts w:ascii="Times New Roman" w:hAnsi="Times New Roman" w:cs="Times New Roman"/>
          <w:lang w:val="es-EC"/>
        </w:rPr>
        <w:t>Se identifica como principal necesidad la historia clínica electrónica.</w:t>
      </w:r>
    </w:p>
    <w:p w14:paraId="523CE48D" w14:textId="77777777" w:rsidR="000B4459" w:rsidRPr="000B4459" w:rsidRDefault="000B4459">
      <w:pPr>
        <w:rPr>
          <w:rFonts w:ascii="Times New Roman" w:hAnsi="Times New Roman" w:cs="Times New Roman"/>
          <w:lang w:val="es-EC"/>
        </w:rPr>
      </w:pPr>
    </w:p>
    <w:sectPr w:rsidR="000B4459" w:rsidRPr="000B4459" w:rsidSect="000B4459">
      <w:pgSz w:w="12240" w:h="15840"/>
      <w:pgMar w:top="1440" w:right="1325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F435E1"/>
    <w:multiLevelType w:val="hybridMultilevel"/>
    <w:tmpl w:val="878680BA"/>
    <w:lvl w:ilvl="0" w:tplc="30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64775011">
    <w:abstractNumId w:val="8"/>
  </w:num>
  <w:num w:numId="2" w16cid:durableId="1479882312">
    <w:abstractNumId w:val="6"/>
  </w:num>
  <w:num w:numId="3" w16cid:durableId="26877859">
    <w:abstractNumId w:val="5"/>
  </w:num>
  <w:num w:numId="4" w16cid:durableId="1760128292">
    <w:abstractNumId w:val="4"/>
  </w:num>
  <w:num w:numId="5" w16cid:durableId="226647567">
    <w:abstractNumId w:val="7"/>
  </w:num>
  <w:num w:numId="6" w16cid:durableId="1369335815">
    <w:abstractNumId w:val="3"/>
  </w:num>
  <w:num w:numId="7" w16cid:durableId="1415128861">
    <w:abstractNumId w:val="2"/>
  </w:num>
  <w:num w:numId="8" w16cid:durableId="2122070493">
    <w:abstractNumId w:val="1"/>
  </w:num>
  <w:num w:numId="9" w16cid:durableId="183518305">
    <w:abstractNumId w:val="0"/>
  </w:num>
  <w:num w:numId="10" w16cid:durableId="8062387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459"/>
    <w:rsid w:val="000E4728"/>
    <w:rsid w:val="0015074B"/>
    <w:rsid w:val="0029639D"/>
    <w:rsid w:val="00326F90"/>
    <w:rsid w:val="00AA1D8D"/>
    <w:rsid w:val="00B47730"/>
    <w:rsid w:val="00CB0664"/>
    <w:rsid w:val="00D34305"/>
    <w:rsid w:val="00FB7E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F30248"/>
  <w14:defaultImageDpi w14:val="300"/>
  <w15:docId w15:val="{3A08C5C2-2643-4B01-8C8B-D924AFEC3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621</Words>
  <Characters>3416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TIGASI SAMPEDRO  PAUL ALEXANDER</cp:lastModifiedBy>
  <cp:revision>2</cp:revision>
  <dcterms:created xsi:type="dcterms:W3CDTF">2026-07-28T13:31:00Z</dcterms:created>
  <dcterms:modified xsi:type="dcterms:W3CDTF">2026-07-28T13:31:00Z</dcterms:modified>
  <cp:category/>
</cp:coreProperties>
</file>