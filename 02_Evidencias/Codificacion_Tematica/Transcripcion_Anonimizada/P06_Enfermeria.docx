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35542" w14:textId="77777777" w:rsidR="007373D3" w:rsidRPr="00120245" w:rsidRDefault="00000000" w:rsidP="00120245">
      <w:pPr>
        <w:pStyle w:val="Ttulo1"/>
        <w:jc w:val="center"/>
        <w:rPr>
          <w:rFonts w:ascii="Times New Roman" w:hAnsi="Times New Roman" w:cs="Times New Roman"/>
          <w:color w:val="auto"/>
          <w:lang w:val="es-EC"/>
        </w:rPr>
      </w:pPr>
      <w:r w:rsidRPr="00120245">
        <w:rPr>
          <w:rFonts w:ascii="Times New Roman" w:hAnsi="Times New Roman" w:cs="Times New Roman"/>
          <w:color w:val="auto"/>
          <w:lang w:val="es-EC"/>
        </w:rPr>
        <w:t>P06 – Enfermería</w:t>
      </w:r>
      <w:r w:rsidRPr="00120245">
        <w:rPr>
          <w:rFonts w:ascii="Times New Roman" w:hAnsi="Times New Roman" w:cs="Times New Roman"/>
          <w:color w:val="auto"/>
          <w:lang w:val="es-EC"/>
        </w:rPr>
        <w:br/>
        <w:t>Transcripción Anonimizada</w:t>
      </w:r>
    </w:p>
    <w:p w14:paraId="71AA9BE4" w14:textId="77777777" w:rsidR="007373D3" w:rsidRPr="00120245" w:rsidRDefault="00000000">
      <w:pPr>
        <w:rPr>
          <w:rFonts w:ascii="Times New Roman" w:hAnsi="Times New Roman" w:cs="Times New Roman"/>
          <w:lang w:val="es-EC"/>
        </w:rPr>
      </w:pPr>
      <w:r w:rsidRPr="00120245">
        <w:rPr>
          <w:rFonts w:ascii="Times New Roman" w:hAnsi="Times New Roman" w:cs="Times New Roman"/>
          <w:b/>
          <w:lang w:val="es-EC"/>
        </w:rPr>
        <w:t xml:space="preserve">Código: </w:t>
      </w:r>
      <w:r w:rsidRPr="00120245">
        <w:rPr>
          <w:rFonts w:ascii="Times New Roman" w:hAnsi="Times New Roman" w:cs="Times New Roman"/>
          <w:lang w:val="es-EC"/>
        </w:rPr>
        <w:t>P06</w:t>
      </w:r>
      <w:r w:rsidRPr="00120245">
        <w:rPr>
          <w:rFonts w:ascii="Times New Roman" w:hAnsi="Times New Roman" w:cs="Times New Roman"/>
          <w:lang w:val="es-EC"/>
        </w:rPr>
        <w:br/>
      </w:r>
      <w:r w:rsidRPr="00120245">
        <w:rPr>
          <w:rFonts w:ascii="Times New Roman" w:hAnsi="Times New Roman" w:cs="Times New Roman"/>
          <w:b/>
          <w:lang w:val="es-EC"/>
        </w:rPr>
        <w:t xml:space="preserve">Área: </w:t>
      </w:r>
      <w:r w:rsidRPr="00120245">
        <w:rPr>
          <w:rFonts w:ascii="Times New Roman" w:hAnsi="Times New Roman" w:cs="Times New Roman"/>
          <w:lang w:val="es-EC"/>
        </w:rPr>
        <w:t>Enfermería</w:t>
      </w:r>
      <w:r w:rsidRPr="00120245">
        <w:rPr>
          <w:rFonts w:ascii="Times New Roman" w:hAnsi="Times New Roman" w:cs="Times New Roman"/>
          <w:lang w:val="es-EC"/>
        </w:rPr>
        <w:br/>
      </w:r>
    </w:p>
    <w:p w14:paraId="392B6EA4" w14:textId="77777777" w:rsidR="007373D3" w:rsidRPr="00120245" w:rsidRDefault="00000000">
      <w:pPr>
        <w:pStyle w:val="Ttulo2"/>
        <w:rPr>
          <w:rFonts w:ascii="Times New Roman" w:hAnsi="Times New Roman" w:cs="Times New Roman"/>
          <w:color w:val="auto"/>
          <w:lang w:val="es-EC"/>
        </w:rPr>
      </w:pPr>
      <w:r w:rsidRPr="00120245">
        <w:rPr>
          <w:rFonts w:ascii="Times New Roman" w:hAnsi="Times New Roman" w:cs="Times New Roman"/>
          <w:color w:val="auto"/>
          <w:lang w:val="es-EC"/>
        </w:rPr>
        <w:t>Transcripción</w:t>
      </w:r>
    </w:p>
    <w:p w14:paraId="52406A4F" w14:textId="77777777" w:rsidR="007373D3" w:rsidRPr="00120245" w:rsidRDefault="00000000">
      <w:pPr>
        <w:rPr>
          <w:rFonts w:ascii="Times New Roman" w:hAnsi="Times New Roman" w:cs="Times New Roman"/>
          <w:lang w:val="es-EC"/>
        </w:rPr>
      </w:pPr>
      <w:r w:rsidRPr="00120245">
        <w:rPr>
          <w:rFonts w:ascii="Times New Roman" w:hAnsi="Times New Roman" w:cs="Times New Roman"/>
          <w:b/>
          <w:lang w:val="es-EC"/>
        </w:rPr>
        <w:t xml:space="preserve">Entrevistador: </w:t>
      </w:r>
      <w:r w:rsidRPr="00120245">
        <w:rPr>
          <w:rFonts w:ascii="Times New Roman" w:hAnsi="Times New Roman" w:cs="Times New Roman"/>
          <w:lang w:val="es-EC"/>
        </w:rPr>
        <w:t>¿Cuáles son sus principales actividades?</w:t>
      </w:r>
    </w:p>
    <w:p w14:paraId="0C3B45A6" w14:textId="77777777" w:rsidR="007373D3" w:rsidRPr="00120245" w:rsidRDefault="00000000">
      <w:pPr>
        <w:rPr>
          <w:rFonts w:ascii="Times New Roman" w:hAnsi="Times New Roman" w:cs="Times New Roman"/>
          <w:lang w:val="es-EC"/>
        </w:rPr>
      </w:pPr>
      <w:r w:rsidRPr="00120245">
        <w:rPr>
          <w:rFonts w:ascii="Times New Roman" w:hAnsi="Times New Roman" w:cs="Times New Roman"/>
          <w:b/>
          <w:lang w:val="es-EC"/>
        </w:rPr>
        <w:t xml:space="preserve">Participante: </w:t>
      </w:r>
      <w:r w:rsidRPr="00120245">
        <w:rPr>
          <w:rFonts w:ascii="Times New Roman" w:hAnsi="Times New Roman" w:cs="Times New Roman"/>
          <w:lang w:val="es-EC"/>
        </w:rPr>
        <w:t xml:space="preserve">Realizo el registro de pacientes, toma de signos vitales, campañas de </w:t>
      </w:r>
      <w:proofErr w:type="spellStart"/>
      <w:r w:rsidRPr="00120245">
        <w:rPr>
          <w:rFonts w:ascii="Times New Roman" w:hAnsi="Times New Roman" w:cs="Times New Roman"/>
          <w:lang w:val="es-EC"/>
        </w:rPr>
        <w:t>vitaminización</w:t>
      </w:r>
      <w:proofErr w:type="spellEnd"/>
      <w:r w:rsidRPr="00120245">
        <w:rPr>
          <w:rFonts w:ascii="Times New Roman" w:hAnsi="Times New Roman" w:cs="Times New Roman"/>
          <w:lang w:val="es-EC"/>
        </w:rPr>
        <w:t>, elaboración de informes semanales y actualización de la matriz de atención de enfermería.</w:t>
      </w:r>
    </w:p>
    <w:p w14:paraId="58EBA8D3" w14:textId="77777777" w:rsidR="007373D3" w:rsidRPr="00120245" w:rsidRDefault="00000000">
      <w:pPr>
        <w:rPr>
          <w:rFonts w:ascii="Times New Roman" w:hAnsi="Times New Roman" w:cs="Times New Roman"/>
          <w:lang w:val="es-EC"/>
        </w:rPr>
      </w:pPr>
      <w:r w:rsidRPr="00120245">
        <w:rPr>
          <w:rFonts w:ascii="Times New Roman" w:hAnsi="Times New Roman" w:cs="Times New Roman"/>
          <w:b/>
          <w:lang w:val="es-EC"/>
        </w:rPr>
        <w:t xml:space="preserve">Entrevistador: </w:t>
      </w:r>
      <w:r w:rsidRPr="00120245">
        <w:rPr>
          <w:rFonts w:ascii="Times New Roman" w:hAnsi="Times New Roman" w:cs="Times New Roman"/>
          <w:lang w:val="es-EC"/>
        </w:rPr>
        <w:t>¿Cómo consulta la información de pacientes atendidos anteriormente?</w:t>
      </w:r>
    </w:p>
    <w:p w14:paraId="63B89758" w14:textId="77777777" w:rsidR="007373D3" w:rsidRPr="00120245" w:rsidRDefault="00000000">
      <w:pPr>
        <w:rPr>
          <w:rFonts w:ascii="Times New Roman" w:hAnsi="Times New Roman" w:cs="Times New Roman"/>
          <w:lang w:val="es-EC"/>
        </w:rPr>
      </w:pPr>
      <w:r w:rsidRPr="00120245">
        <w:rPr>
          <w:rFonts w:ascii="Times New Roman" w:hAnsi="Times New Roman" w:cs="Times New Roman"/>
          <w:b/>
          <w:lang w:val="es-EC"/>
        </w:rPr>
        <w:t xml:space="preserve">Participante: </w:t>
      </w:r>
      <w:r w:rsidRPr="00120245">
        <w:rPr>
          <w:rFonts w:ascii="Times New Roman" w:hAnsi="Times New Roman" w:cs="Times New Roman"/>
          <w:lang w:val="es-EC"/>
        </w:rPr>
        <w:t>Generalmente solo verifico el área a la que será derivado el paciente. La información clínica detallada es consultada por el profesional tratante para mantener la confidencialidad.</w:t>
      </w:r>
    </w:p>
    <w:p w14:paraId="3B92EC00" w14:textId="77777777" w:rsidR="007373D3" w:rsidRPr="00120245" w:rsidRDefault="00000000">
      <w:pPr>
        <w:rPr>
          <w:rFonts w:ascii="Times New Roman" w:hAnsi="Times New Roman" w:cs="Times New Roman"/>
          <w:lang w:val="es-EC"/>
        </w:rPr>
      </w:pPr>
      <w:r w:rsidRPr="00120245">
        <w:rPr>
          <w:rFonts w:ascii="Times New Roman" w:hAnsi="Times New Roman" w:cs="Times New Roman"/>
          <w:b/>
          <w:lang w:val="es-EC"/>
        </w:rPr>
        <w:t xml:space="preserve">Entrevistador: </w:t>
      </w:r>
      <w:r w:rsidRPr="00120245">
        <w:rPr>
          <w:rFonts w:ascii="Times New Roman" w:hAnsi="Times New Roman" w:cs="Times New Roman"/>
          <w:lang w:val="es-EC"/>
        </w:rPr>
        <w:t>¿Qué dificultades encuentra al registrar la información clínica?</w:t>
      </w:r>
    </w:p>
    <w:p w14:paraId="0E749E76" w14:textId="77777777" w:rsidR="007373D3" w:rsidRPr="00120245" w:rsidRDefault="00000000">
      <w:pPr>
        <w:rPr>
          <w:rFonts w:ascii="Times New Roman" w:hAnsi="Times New Roman" w:cs="Times New Roman"/>
          <w:lang w:val="es-EC"/>
        </w:rPr>
      </w:pPr>
      <w:r w:rsidRPr="00120245">
        <w:rPr>
          <w:rFonts w:ascii="Times New Roman" w:hAnsi="Times New Roman" w:cs="Times New Roman"/>
          <w:b/>
          <w:lang w:val="es-EC"/>
        </w:rPr>
        <w:t xml:space="preserve">Participante: </w:t>
      </w:r>
      <w:r w:rsidRPr="00120245">
        <w:rPr>
          <w:rFonts w:ascii="Times New Roman" w:hAnsi="Times New Roman" w:cs="Times New Roman"/>
          <w:lang w:val="es-EC"/>
        </w:rPr>
        <w:t>La principal dificultad ocurre cuando los representantes de menores de edad no conocen o no proporcionan correctamente el número de cédula del paciente.</w:t>
      </w:r>
    </w:p>
    <w:p w14:paraId="2AEFBBE8" w14:textId="77777777" w:rsidR="007373D3" w:rsidRPr="00120245" w:rsidRDefault="00000000">
      <w:pPr>
        <w:rPr>
          <w:rFonts w:ascii="Times New Roman" w:hAnsi="Times New Roman" w:cs="Times New Roman"/>
          <w:lang w:val="es-EC"/>
        </w:rPr>
      </w:pPr>
      <w:r w:rsidRPr="00120245">
        <w:rPr>
          <w:rFonts w:ascii="Times New Roman" w:hAnsi="Times New Roman" w:cs="Times New Roman"/>
          <w:b/>
          <w:lang w:val="es-EC"/>
        </w:rPr>
        <w:t xml:space="preserve">Entrevistador: </w:t>
      </w:r>
      <w:r w:rsidRPr="00120245">
        <w:rPr>
          <w:rFonts w:ascii="Times New Roman" w:hAnsi="Times New Roman" w:cs="Times New Roman"/>
          <w:lang w:val="es-EC"/>
        </w:rPr>
        <w:t>¿Qué inconvenientes existen al buscar una historia clínica?</w:t>
      </w:r>
    </w:p>
    <w:p w14:paraId="4A087F1C" w14:textId="77777777" w:rsidR="007373D3" w:rsidRPr="00120245" w:rsidRDefault="00000000">
      <w:pPr>
        <w:rPr>
          <w:rFonts w:ascii="Times New Roman" w:hAnsi="Times New Roman" w:cs="Times New Roman"/>
          <w:lang w:val="es-EC"/>
        </w:rPr>
      </w:pPr>
      <w:r w:rsidRPr="00120245">
        <w:rPr>
          <w:rFonts w:ascii="Times New Roman" w:hAnsi="Times New Roman" w:cs="Times New Roman"/>
          <w:b/>
          <w:lang w:val="es-EC"/>
        </w:rPr>
        <w:t xml:space="preserve">Participante: </w:t>
      </w:r>
      <w:r w:rsidRPr="00120245">
        <w:rPr>
          <w:rFonts w:ascii="Times New Roman" w:hAnsi="Times New Roman" w:cs="Times New Roman"/>
          <w:lang w:val="es-EC"/>
        </w:rPr>
        <w:t>No existen mayores inconvenientes porque los expedientes están organizados; sin embargo, el proceso podría ser más rápido.</w:t>
      </w:r>
    </w:p>
    <w:p w14:paraId="4301281E" w14:textId="77777777" w:rsidR="007373D3" w:rsidRPr="00120245" w:rsidRDefault="00000000">
      <w:pPr>
        <w:rPr>
          <w:rFonts w:ascii="Times New Roman" w:hAnsi="Times New Roman" w:cs="Times New Roman"/>
          <w:lang w:val="es-EC"/>
        </w:rPr>
      </w:pPr>
      <w:r w:rsidRPr="00120245">
        <w:rPr>
          <w:rFonts w:ascii="Times New Roman" w:hAnsi="Times New Roman" w:cs="Times New Roman"/>
          <w:b/>
          <w:lang w:val="es-EC"/>
        </w:rPr>
        <w:t xml:space="preserve">Entrevistador: </w:t>
      </w:r>
      <w:r w:rsidRPr="00120245">
        <w:rPr>
          <w:rFonts w:ascii="Times New Roman" w:hAnsi="Times New Roman" w:cs="Times New Roman"/>
          <w:lang w:val="es-EC"/>
        </w:rPr>
        <w:t>¿Qué información considera indispensable en una historia clínica digital?</w:t>
      </w:r>
    </w:p>
    <w:p w14:paraId="1E6CE3A9" w14:textId="77777777" w:rsidR="007373D3" w:rsidRPr="00120245" w:rsidRDefault="00000000">
      <w:pPr>
        <w:rPr>
          <w:rFonts w:ascii="Times New Roman" w:hAnsi="Times New Roman" w:cs="Times New Roman"/>
          <w:lang w:val="es-EC"/>
        </w:rPr>
      </w:pPr>
      <w:r w:rsidRPr="00120245">
        <w:rPr>
          <w:rFonts w:ascii="Times New Roman" w:hAnsi="Times New Roman" w:cs="Times New Roman"/>
          <w:b/>
          <w:lang w:val="es-EC"/>
        </w:rPr>
        <w:t xml:space="preserve">Participante: </w:t>
      </w:r>
      <w:r w:rsidRPr="00120245">
        <w:rPr>
          <w:rFonts w:ascii="Times New Roman" w:hAnsi="Times New Roman" w:cs="Times New Roman"/>
          <w:lang w:val="es-EC"/>
        </w:rPr>
        <w:t>Número de cédula, nombres completos, apellidos, fecha de nacimiento y demás datos de identificación correctamente registrados.</w:t>
      </w:r>
    </w:p>
    <w:p w14:paraId="52669F4A" w14:textId="77777777" w:rsidR="007373D3" w:rsidRPr="00120245" w:rsidRDefault="00000000">
      <w:pPr>
        <w:rPr>
          <w:rFonts w:ascii="Times New Roman" w:hAnsi="Times New Roman" w:cs="Times New Roman"/>
          <w:lang w:val="es-EC"/>
        </w:rPr>
      </w:pPr>
      <w:r w:rsidRPr="00120245">
        <w:rPr>
          <w:rFonts w:ascii="Times New Roman" w:hAnsi="Times New Roman" w:cs="Times New Roman"/>
          <w:b/>
          <w:lang w:val="es-EC"/>
        </w:rPr>
        <w:t xml:space="preserve">Entrevistador: </w:t>
      </w:r>
      <w:r w:rsidRPr="00120245">
        <w:rPr>
          <w:rFonts w:ascii="Times New Roman" w:hAnsi="Times New Roman" w:cs="Times New Roman"/>
          <w:lang w:val="es-EC"/>
        </w:rPr>
        <w:t>¿Qué funciones debería tener un sistema?</w:t>
      </w:r>
    </w:p>
    <w:p w14:paraId="45F9AC01" w14:textId="77777777" w:rsidR="007373D3" w:rsidRPr="00120245" w:rsidRDefault="00000000">
      <w:pPr>
        <w:rPr>
          <w:rFonts w:ascii="Times New Roman" w:hAnsi="Times New Roman" w:cs="Times New Roman"/>
          <w:lang w:val="es-EC"/>
        </w:rPr>
      </w:pPr>
      <w:r w:rsidRPr="00120245">
        <w:rPr>
          <w:rFonts w:ascii="Times New Roman" w:hAnsi="Times New Roman" w:cs="Times New Roman"/>
          <w:b/>
          <w:lang w:val="es-EC"/>
        </w:rPr>
        <w:t xml:space="preserve">Participante: </w:t>
      </w:r>
      <w:r w:rsidRPr="00120245">
        <w:rPr>
          <w:rFonts w:ascii="Times New Roman" w:hAnsi="Times New Roman" w:cs="Times New Roman"/>
          <w:lang w:val="es-EC"/>
        </w:rPr>
        <w:t>Permitir registrar la información directamente en la computadora y localizar rápidamente el expediente mediante el número de cédula.</w:t>
      </w:r>
    </w:p>
    <w:p w14:paraId="16487F34" w14:textId="77777777" w:rsidR="007373D3" w:rsidRPr="00120245" w:rsidRDefault="00000000">
      <w:pPr>
        <w:rPr>
          <w:rFonts w:ascii="Times New Roman" w:hAnsi="Times New Roman" w:cs="Times New Roman"/>
          <w:lang w:val="es-EC"/>
        </w:rPr>
      </w:pPr>
      <w:r w:rsidRPr="00120245">
        <w:rPr>
          <w:rFonts w:ascii="Times New Roman" w:hAnsi="Times New Roman" w:cs="Times New Roman"/>
          <w:b/>
          <w:lang w:val="es-EC"/>
        </w:rPr>
        <w:t xml:space="preserve">Entrevistador: </w:t>
      </w:r>
      <w:r w:rsidRPr="00120245">
        <w:rPr>
          <w:rFonts w:ascii="Times New Roman" w:hAnsi="Times New Roman" w:cs="Times New Roman"/>
          <w:lang w:val="es-EC"/>
        </w:rPr>
        <w:t>¿Cómo debería compartirse la información con otras áreas?</w:t>
      </w:r>
    </w:p>
    <w:p w14:paraId="7644A363" w14:textId="77777777" w:rsidR="007373D3" w:rsidRPr="00120245" w:rsidRDefault="00000000">
      <w:pPr>
        <w:rPr>
          <w:rFonts w:ascii="Times New Roman" w:hAnsi="Times New Roman" w:cs="Times New Roman"/>
          <w:lang w:val="es-EC"/>
        </w:rPr>
      </w:pPr>
      <w:r w:rsidRPr="00120245">
        <w:rPr>
          <w:rFonts w:ascii="Times New Roman" w:hAnsi="Times New Roman" w:cs="Times New Roman"/>
          <w:b/>
          <w:lang w:val="es-EC"/>
        </w:rPr>
        <w:t xml:space="preserve">Participante: </w:t>
      </w:r>
      <w:r w:rsidRPr="00120245">
        <w:rPr>
          <w:rFonts w:ascii="Times New Roman" w:hAnsi="Times New Roman" w:cs="Times New Roman"/>
          <w:lang w:val="es-EC"/>
        </w:rPr>
        <w:t>Mediante un sistema integrado donde la información ingresada esté disponible inmediatamente para los demás profesionales autorizados.</w:t>
      </w:r>
    </w:p>
    <w:p w14:paraId="423D0154" w14:textId="77777777" w:rsidR="007373D3" w:rsidRPr="00120245" w:rsidRDefault="00000000">
      <w:pPr>
        <w:rPr>
          <w:rFonts w:ascii="Times New Roman" w:hAnsi="Times New Roman" w:cs="Times New Roman"/>
          <w:lang w:val="es-EC"/>
        </w:rPr>
      </w:pPr>
      <w:r w:rsidRPr="00120245">
        <w:rPr>
          <w:rFonts w:ascii="Times New Roman" w:hAnsi="Times New Roman" w:cs="Times New Roman"/>
          <w:b/>
          <w:lang w:val="es-EC"/>
        </w:rPr>
        <w:t xml:space="preserve">Entrevistador: </w:t>
      </w:r>
      <w:r w:rsidRPr="00120245">
        <w:rPr>
          <w:rFonts w:ascii="Times New Roman" w:hAnsi="Times New Roman" w:cs="Times New Roman"/>
          <w:lang w:val="es-EC"/>
        </w:rPr>
        <w:t>¿Cómo controla el inventario de medicamentos?</w:t>
      </w:r>
    </w:p>
    <w:p w14:paraId="3968D0CD" w14:textId="77777777" w:rsidR="007373D3" w:rsidRPr="00120245" w:rsidRDefault="00000000">
      <w:pPr>
        <w:rPr>
          <w:rFonts w:ascii="Times New Roman" w:hAnsi="Times New Roman" w:cs="Times New Roman"/>
          <w:lang w:val="es-EC"/>
        </w:rPr>
      </w:pPr>
      <w:r w:rsidRPr="00120245">
        <w:rPr>
          <w:rFonts w:ascii="Times New Roman" w:hAnsi="Times New Roman" w:cs="Times New Roman"/>
          <w:b/>
          <w:lang w:val="es-EC"/>
        </w:rPr>
        <w:t xml:space="preserve">Participante: </w:t>
      </w:r>
      <w:r w:rsidRPr="00120245">
        <w:rPr>
          <w:rFonts w:ascii="Times New Roman" w:hAnsi="Times New Roman" w:cs="Times New Roman"/>
          <w:lang w:val="es-EC"/>
        </w:rPr>
        <w:t>Realizo informes periódicos de entradas y salidas de medicamentos y los entrego a la coordinación.</w:t>
      </w:r>
    </w:p>
    <w:p w14:paraId="051F27C9" w14:textId="77777777" w:rsidR="007373D3" w:rsidRPr="00120245" w:rsidRDefault="00000000">
      <w:pPr>
        <w:rPr>
          <w:rFonts w:ascii="Times New Roman" w:hAnsi="Times New Roman" w:cs="Times New Roman"/>
          <w:lang w:val="es-EC"/>
        </w:rPr>
      </w:pPr>
      <w:r w:rsidRPr="00120245">
        <w:rPr>
          <w:rFonts w:ascii="Times New Roman" w:hAnsi="Times New Roman" w:cs="Times New Roman"/>
          <w:b/>
          <w:lang w:val="es-EC"/>
        </w:rPr>
        <w:lastRenderedPageBreak/>
        <w:t xml:space="preserve">Entrevistador: </w:t>
      </w:r>
      <w:r w:rsidRPr="00120245">
        <w:rPr>
          <w:rFonts w:ascii="Times New Roman" w:hAnsi="Times New Roman" w:cs="Times New Roman"/>
          <w:lang w:val="es-EC"/>
        </w:rPr>
        <w:t>¿Cómo registra la entrega de medicamentos?</w:t>
      </w:r>
    </w:p>
    <w:p w14:paraId="1745FF4C" w14:textId="77777777" w:rsidR="007373D3" w:rsidRPr="00120245" w:rsidRDefault="00000000">
      <w:pPr>
        <w:rPr>
          <w:rFonts w:ascii="Times New Roman" w:hAnsi="Times New Roman" w:cs="Times New Roman"/>
          <w:lang w:val="es-EC"/>
        </w:rPr>
      </w:pPr>
      <w:r w:rsidRPr="00120245">
        <w:rPr>
          <w:rFonts w:ascii="Times New Roman" w:hAnsi="Times New Roman" w:cs="Times New Roman"/>
          <w:b/>
          <w:lang w:val="es-EC"/>
        </w:rPr>
        <w:t xml:space="preserve">Participante: </w:t>
      </w:r>
      <w:r w:rsidRPr="00120245">
        <w:rPr>
          <w:rFonts w:ascii="Times New Roman" w:hAnsi="Times New Roman" w:cs="Times New Roman"/>
          <w:lang w:val="es-EC"/>
        </w:rPr>
        <w:t>Se registra manualmente en una hoja con la información del paciente y la entrega realizada.</w:t>
      </w:r>
    </w:p>
    <w:p w14:paraId="735FBFB4" w14:textId="77777777" w:rsidR="007373D3" w:rsidRPr="00120245" w:rsidRDefault="00000000">
      <w:pPr>
        <w:rPr>
          <w:rFonts w:ascii="Times New Roman" w:hAnsi="Times New Roman" w:cs="Times New Roman"/>
          <w:lang w:val="es-EC"/>
        </w:rPr>
      </w:pPr>
      <w:r w:rsidRPr="00120245">
        <w:rPr>
          <w:rFonts w:ascii="Times New Roman" w:hAnsi="Times New Roman" w:cs="Times New Roman"/>
          <w:b/>
          <w:lang w:val="es-EC"/>
        </w:rPr>
        <w:t xml:space="preserve">Entrevistador: </w:t>
      </w:r>
      <w:r w:rsidRPr="00120245">
        <w:rPr>
          <w:rFonts w:ascii="Times New Roman" w:hAnsi="Times New Roman" w:cs="Times New Roman"/>
          <w:lang w:val="es-EC"/>
        </w:rPr>
        <w:t>¿Cómo identifica medicamentos próximos a agotarse?</w:t>
      </w:r>
    </w:p>
    <w:p w14:paraId="3B4A45F7" w14:textId="77777777" w:rsidR="007373D3" w:rsidRPr="00120245" w:rsidRDefault="00000000">
      <w:pPr>
        <w:rPr>
          <w:rFonts w:ascii="Times New Roman" w:hAnsi="Times New Roman" w:cs="Times New Roman"/>
          <w:lang w:val="es-EC"/>
        </w:rPr>
      </w:pPr>
      <w:r w:rsidRPr="00120245">
        <w:rPr>
          <w:rFonts w:ascii="Times New Roman" w:hAnsi="Times New Roman" w:cs="Times New Roman"/>
          <w:b/>
          <w:lang w:val="es-EC"/>
        </w:rPr>
        <w:t xml:space="preserve">Participante: </w:t>
      </w:r>
      <w:r w:rsidRPr="00120245">
        <w:rPr>
          <w:rFonts w:ascii="Times New Roman" w:hAnsi="Times New Roman" w:cs="Times New Roman"/>
          <w:lang w:val="es-EC"/>
        </w:rPr>
        <w:t>A través de informes de inventario que incluyen nombre del medicamento, presentación, fecha de fabricación y vencimiento.</w:t>
      </w:r>
    </w:p>
    <w:p w14:paraId="2B6AEC06" w14:textId="77777777" w:rsidR="007373D3" w:rsidRPr="00120245" w:rsidRDefault="00000000">
      <w:pPr>
        <w:rPr>
          <w:rFonts w:ascii="Times New Roman" w:hAnsi="Times New Roman" w:cs="Times New Roman"/>
          <w:lang w:val="es-EC"/>
        </w:rPr>
      </w:pPr>
      <w:r w:rsidRPr="00120245">
        <w:rPr>
          <w:rFonts w:ascii="Times New Roman" w:hAnsi="Times New Roman" w:cs="Times New Roman"/>
          <w:b/>
          <w:lang w:val="es-EC"/>
        </w:rPr>
        <w:t xml:space="preserve">Entrevistador: </w:t>
      </w:r>
      <w:r w:rsidRPr="00120245">
        <w:rPr>
          <w:rFonts w:ascii="Times New Roman" w:hAnsi="Times New Roman" w:cs="Times New Roman"/>
          <w:lang w:val="es-EC"/>
        </w:rPr>
        <w:t>¿Qué limitaciones presenta el proceso actual?</w:t>
      </w:r>
    </w:p>
    <w:p w14:paraId="3FED6D1C" w14:textId="77777777" w:rsidR="007373D3" w:rsidRPr="00120245" w:rsidRDefault="00000000">
      <w:pPr>
        <w:rPr>
          <w:rFonts w:ascii="Times New Roman" w:hAnsi="Times New Roman" w:cs="Times New Roman"/>
          <w:lang w:val="es-EC"/>
        </w:rPr>
      </w:pPr>
      <w:r w:rsidRPr="00120245">
        <w:rPr>
          <w:rFonts w:ascii="Times New Roman" w:hAnsi="Times New Roman" w:cs="Times New Roman"/>
          <w:b/>
          <w:lang w:val="es-EC"/>
        </w:rPr>
        <w:t xml:space="preserve">Participante: </w:t>
      </w:r>
      <w:r w:rsidRPr="00120245">
        <w:rPr>
          <w:rFonts w:ascii="Times New Roman" w:hAnsi="Times New Roman" w:cs="Times New Roman"/>
          <w:lang w:val="es-EC"/>
        </w:rPr>
        <w:t>La principal limitación es depender de registros físicos cuando sería más eficiente trabajar con un sistema digital.</w:t>
      </w:r>
    </w:p>
    <w:p w14:paraId="127F973A" w14:textId="77777777" w:rsidR="007373D3" w:rsidRPr="00120245" w:rsidRDefault="00000000">
      <w:pPr>
        <w:rPr>
          <w:rFonts w:ascii="Times New Roman" w:hAnsi="Times New Roman" w:cs="Times New Roman"/>
          <w:lang w:val="es-EC"/>
        </w:rPr>
      </w:pPr>
      <w:r w:rsidRPr="00120245">
        <w:rPr>
          <w:rFonts w:ascii="Times New Roman" w:hAnsi="Times New Roman" w:cs="Times New Roman"/>
          <w:b/>
          <w:lang w:val="es-EC"/>
        </w:rPr>
        <w:t xml:space="preserve">Entrevistador: </w:t>
      </w:r>
      <w:r w:rsidRPr="00120245">
        <w:rPr>
          <w:rFonts w:ascii="Times New Roman" w:hAnsi="Times New Roman" w:cs="Times New Roman"/>
          <w:lang w:val="es-EC"/>
        </w:rPr>
        <w:t>¿Qué dificultades existirían para implementar un sistema digital?</w:t>
      </w:r>
    </w:p>
    <w:p w14:paraId="43D94D8F" w14:textId="77777777" w:rsidR="007373D3" w:rsidRPr="00120245" w:rsidRDefault="00000000">
      <w:pPr>
        <w:rPr>
          <w:rFonts w:ascii="Times New Roman" w:hAnsi="Times New Roman" w:cs="Times New Roman"/>
          <w:lang w:val="es-EC"/>
        </w:rPr>
      </w:pPr>
      <w:r w:rsidRPr="00120245">
        <w:rPr>
          <w:rFonts w:ascii="Times New Roman" w:hAnsi="Times New Roman" w:cs="Times New Roman"/>
          <w:b/>
          <w:lang w:val="es-EC"/>
        </w:rPr>
        <w:t xml:space="preserve">Participante: </w:t>
      </w:r>
      <w:r w:rsidRPr="00120245">
        <w:rPr>
          <w:rFonts w:ascii="Times New Roman" w:hAnsi="Times New Roman" w:cs="Times New Roman"/>
          <w:lang w:val="es-EC"/>
        </w:rPr>
        <w:t>Ninguna importante, ya que el área dispone de equipos e Internet.</w:t>
      </w:r>
    </w:p>
    <w:p w14:paraId="0281375A" w14:textId="77777777" w:rsidR="007373D3" w:rsidRPr="00120245" w:rsidRDefault="00000000">
      <w:pPr>
        <w:rPr>
          <w:rFonts w:ascii="Times New Roman" w:hAnsi="Times New Roman" w:cs="Times New Roman"/>
          <w:lang w:val="es-EC"/>
        </w:rPr>
      </w:pPr>
      <w:r w:rsidRPr="00120245">
        <w:rPr>
          <w:rFonts w:ascii="Times New Roman" w:hAnsi="Times New Roman" w:cs="Times New Roman"/>
          <w:b/>
          <w:lang w:val="es-EC"/>
        </w:rPr>
        <w:t xml:space="preserve">Entrevistador: </w:t>
      </w:r>
      <w:r w:rsidRPr="00120245">
        <w:rPr>
          <w:rFonts w:ascii="Times New Roman" w:hAnsi="Times New Roman" w:cs="Times New Roman"/>
          <w:lang w:val="es-EC"/>
        </w:rPr>
        <w:t>¿Qué beneficios espera obtener?</w:t>
      </w:r>
    </w:p>
    <w:p w14:paraId="3235275A" w14:textId="77777777" w:rsidR="007373D3" w:rsidRPr="00120245" w:rsidRDefault="00000000">
      <w:pPr>
        <w:rPr>
          <w:rFonts w:ascii="Times New Roman" w:hAnsi="Times New Roman" w:cs="Times New Roman"/>
          <w:lang w:val="es-EC"/>
        </w:rPr>
      </w:pPr>
      <w:r w:rsidRPr="00120245">
        <w:rPr>
          <w:rFonts w:ascii="Times New Roman" w:hAnsi="Times New Roman" w:cs="Times New Roman"/>
          <w:b/>
          <w:lang w:val="es-EC"/>
        </w:rPr>
        <w:t xml:space="preserve">Participante: </w:t>
      </w:r>
      <w:r w:rsidRPr="00120245">
        <w:rPr>
          <w:rFonts w:ascii="Times New Roman" w:hAnsi="Times New Roman" w:cs="Times New Roman"/>
          <w:lang w:val="es-EC"/>
        </w:rPr>
        <w:t>Mayor agilidad para localizar información y reducir el tiempo de búsqueda de expedientes.</w:t>
      </w:r>
    </w:p>
    <w:p w14:paraId="3C336F41" w14:textId="77777777" w:rsidR="007373D3" w:rsidRPr="00120245" w:rsidRDefault="00000000">
      <w:pPr>
        <w:rPr>
          <w:rFonts w:ascii="Times New Roman" w:hAnsi="Times New Roman" w:cs="Times New Roman"/>
          <w:lang w:val="es-EC"/>
        </w:rPr>
      </w:pPr>
      <w:r w:rsidRPr="00120245">
        <w:rPr>
          <w:rFonts w:ascii="Times New Roman" w:hAnsi="Times New Roman" w:cs="Times New Roman"/>
          <w:b/>
          <w:lang w:val="es-EC"/>
        </w:rPr>
        <w:t xml:space="preserve">Entrevistador: </w:t>
      </w:r>
      <w:r w:rsidRPr="00120245">
        <w:rPr>
          <w:rFonts w:ascii="Times New Roman" w:hAnsi="Times New Roman" w:cs="Times New Roman"/>
          <w:lang w:val="es-EC"/>
        </w:rPr>
        <w:t>¿Cuál considera la prioridad principal del nuevo sistema?</w:t>
      </w:r>
    </w:p>
    <w:p w14:paraId="1C3FED01" w14:textId="77777777" w:rsidR="007373D3" w:rsidRPr="00120245" w:rsidRDefault="00000000">
      <w:pPr>
        <w:rPr>
          <w:rFonts w:ascii="Times New Roman" w:hAnsi="Times New Roman" w:cs="Times New Roman"/>
          <w:lang w:val="es-EC"/>
        </w:rPr>
      </w:pPr>
      <w:r w:rsidRPr="00120245">
        <w:rPr>
          <w:rFonts w:ascii="Times New Roman" w:hAnsi="Times New Roman" w:cs="Times New Roman"/>
          <w:b/>
          <w:lang w:val="es-EC"/>
        </w:rPr>
        <w:t xml:space="preserve">Participante: </w:t>
      </w:r>
      <w:r w:rsidRPr="00120245">
        <w:rPr>
          <w:rFonts w:ascii="Times New Roman" w:hAnsi="Times New Roman" w:cs="Times New Roman"/>
          <w:lang w:val="es-EC"/>
        </w:rPr>
        <w:t>Permitir buscar e ingresar la información del paciente mediante el número de cédula de forma rápida y segura.</w:t>
      </w:r>
    </w:p>
    <w:p w14:paraId="5B73F16A" w14:textId="77777777" w:rsidR="007373D3" w:rsidRDefault="00000000">
      <w:pPr>
        <w:pStyle w:val="Ttulo2"/>
        <w:rPr>
          <w:rFonts w:ascii="Times New Roman" w:hAnsi="Times New Roman" w:cs="Times New Roman"/>
          <w:color w:val="auto"/>
        </w:rPr>
      </w:pPr>
      <w:proofErr w:type="spellStart"/>
      <w:r w:rsidRPr="00120245">
        <w:rPr>
          <w:rFonts w:ascii="Times New Roman" w:hAnsi="Times New Roman" w:cs="Times New Roman"/>
          <w:color w:val="auto"/>
        </w:rPr>
        <w:t>Observaciones</w:t>
      </w:r>
      <w:proofErr w:type="spellEnd"/>
      <w:r w:rsidRPr="0012024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120245">
        <w:rPr>
          <w:rFonts w:ascii="Times New Roman" w:hAnsi="Times New Roman" w:cs="Times New Roman"/>
          <w:color w:val="auto"/>
        </w:rPr>
        <w:t>derivadas</w:t>
      </w:r>
      <w:proofErr w:type="spellEnd"/>
    </w:p>
    <w:p w14:paraId="0C78A04E" w14:textId="77777777" w:rsidR="00120245" w:rsidRPr="00120245" w:rsidRDefault="00120245" w:rsidP="00120245"/>
    <w:p w14:paraId="0A01563D" w14:textId="77777777" w:rsidR="007373D3" w:rsidRPr="00120245" w:rsidRDefault="00000000" w:rsidP="00120245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lang w:val="es-EC"/>
        </w:rPr>
      </w:pPr>
      <w:r w:rsidRPr="00120245">
        <w:rPr>
          <w:rFonts w:ascii="Times New Roman" w:hAnsi="Times New Roman" w:cs="Times New Roman"/>
          <w:lang w:val="es-EC"/>
        </w:rPr>
        <w:t>El área mantiene registros físicos y matrices de control.</w:t>
      </w:r>
    </w:p>
    <w:p w14:paraId="705616C2" w14:textId="77777777" w:rsidR="007373D3" w:rsidRPr="00120245" w:rsidRDefault="00000000" w:rsidP="00120245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lang w:val="es-EC"/>
        </w:rPr>
      </w:pPr>
      <w:r w:rsidRPr="00120245">
        <w:rPr>
          <w:rFonts w:ascii="Times New Roman" w:hAnsi="Times New Roman" w:cs="Times New Roman"/>
          <w:lang w:val="es-EC"/>
        </w:rPr>
        <w:t>El inventario de medicamentos se administra mediante informes periódicos.</w:t>
      </w:r>
    </w:p>
    <w:p w14:paraId="31B3FDF3" w14:textId="77777777" w:rsidR="007373D3" w:rsidRPr="00120245" w:rsidRDefault="00000000" w:rsidP="00120245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lang w:val="es-EC"/>
        </w:rPr>
      </w:pPr>
      <w:r w:rsidRPr="00120245">
        <w:rPr>
          <w:rFonts w:ascii="Times New Roman" w:hAnsi="Times New Roman" w:cs="Times New Roman"/>
          <w:lang w:val="es-EC"/>
        </w:rPr>
        <w:t>Existe interés en implementar una historia clínica electrónica integrada.</w:t>
      </w:r>
    </w:p>
    <w:p w14:paraId="6122154A" w14:textId="77777777" w:rsidR="007373D3" w:rsidRPr="00120245" w:rsidRDefault="00000000" w:rsidP="00120245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lang w:val="es-EC"/>
        </w:rPr>
      </w:pPr>
      <w:r w:rsidRPr="00120245">
        <w:rPr>
          <w:rFonts w:ascii="Times New Roman" w:hAnsi="Times New Roman" w:cs="Times New Roman"/>
          <w:lang w:val="es-EC"/>
        </w:rPr>
        <w:t>La búsqueda por número de cédula es considerada una función prioritaria.</w:t>
      </w:r>
    </w:p>
    <w:p w14:paraId="739792B1" w14:textId="77777777" w:rsidR="007373D3" w:rsidRPr="00120245" w:rsidRDefault="00000000" w:rsidP="00120245">
      <w:pPr>
        <w:pStyle w:val="Listaconvietas"/>
        <w:numPr>
          <w:ilvl w:val="0"/>
          <w:numId w:val="10"/>
        </w:numPr>
        <w:rPr>
          <w:rFonts w:ascii="Times New Roman" w:hAnsi="Times New Roman" w:cs="Times New Roman"/>
          <w:lang w:val="es-EC"/>
        </w:rPr>
      </w:pPr>
      <w:r w:rsidRPr="00120245">
        <w:rPr>
          <w:rFonts w:ascii="Times New Roman" w:hAnsi="Times New Roman" w:cs="Times New Roman"/>
          <w:lang w:val="es-EC"/>
        </w:rPr>
        <w:t>El personal considera viable la adopción de un sistema digital.</w:t>
      </w:r>
    </w:p>
    <w:sectPr w:rsidR="007373D3" w:rsidRPr="00120245" w:rsidSect="00120245">
      <w:pgSz w:w="12240" w:h="15840"/>
      <w:pgMar w:top="1440" w:right="1183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B31158"/>
    <w:multiLevelType w:val="hybridMultilevel"/>
    <w:tmpl w:val="FBC8C19A"/>
    <w:lvl w:ilvl="0" w:tplc="30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43620155">
    <w:abstractNumId w:val="8"/>
  </w:num>
  <w:num w:numId="2" w16cid:durableId="671569751">
    <w:abstractNumId w:val="6"/>
  </w:num>
  <w:num w:numId="3" w16cid:durableId="1349134758">
    <w:abstractNumId w:val="5"/>
  </w:num>
  <w:num w:numId="4" w16cid:durableId="1607805252">
    <w:abstractNumId w:val="4"/>
  </w:num>
  <w:num w:numId="5" w16cid:durableId="1903439393">
    <w:abstractNumId w:val="7"/>
  </w:num>
  <w:num w:numId="6" w16cid:durableId="1828475527">
    <w:abstractNumId w:val="3"/>
  </w:num>
  <w:num w:numId="7" w16cid:durableId="81145097">
    <w:abstractNumId w:val="2"/>
  </w:num>
  <w:num w:numId="8" w16cid:durableId="1044133892">
    <w:abstractNumId w:val="1"/>
  </w:num>
  <w:num w:numId="9" w16cid:durableId="1131826363">
    <w:abstractNumId w:val="0"/>
  </w:num>
  <w:num w:numId="10" w16cid:durableId="15076667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0245"/>
    <w:rsid w:val="0015074B"/>
    <w:rsid w:val="0029639D"/>
    <w:rsid w:val="00326F90"/>
    <w:rsid w:val="007373D3"/>
    <w:rsid w:val="00AA1D8D"/>
    <w:rsid w:val="00B47730"/>
    <w:rsid w:val="00CB0664"/>
    <w:rsid w:val="00D343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598EB8"/>
  <w14:defaultImageDpi w14:val="300"/>
  <w15:docId w15:val="{3A08C5C2-2643-4B01-8C8B-D924AFEC3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512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TIGASI SAMPEDRO  PAUL ALEXANDER</cp:lastModifiedBy>
  <cp:revision>2</cp:revision>
  <dcterms:created xsi:type="dcterms:W3CDTF">2026-07-28T13:32:00Z</dcterms:created>
  <dcterms:modified xsi:type="dcterms:W3CDTF">2026-07-28T13:32:00Z</dcterms:modified>
  <cp:category/>
</cp:coreProperties>
</file>